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Team Involvement in Demonstration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8. Project Demonstration</w:t>
      </w:r>
    </w:p>
    <w:p/>
    <w:p>
      <w:pPr>
        <w:pStyle w:val="Heading1"/>
      </w:pPr>
      <w:r>
        <w:t>Team Role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Role</w:t>
            </w:r>
          </w:p>
        </w:tc>
        <w:tc>
          <w:tcPr>
            <w:tcW w:type="dxa" w:w="662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Responsibilities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Member 1 - Introduction &amp; Problem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Project introduction, problem statement, objectives and user requirements.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Member 2 - Technical Demonstration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Technology stack, architecture, live comic generation and PDF export.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Both Members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Workflow explanation, testing discussion, future scope and question-and-answer session.</w:t>
            </w:r>
          </w:p>
        </w:tc>
      </w:tr>
    </w:tbl>
    <w:p/>
    <w:p>
      <w:pPr>
        <w:pStyle w:val="Heading1"/>
      </w:pPr>
      <w:r>
        <w:t>Team Demonstration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Step</w:t>
            </w:r>
          </w:p>
        </w:tc>
        <w:tc>
          <w:tcPr>
            <w:tcW w:type="dxa" w:w="892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Process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Member 1 introduces ComicCraft.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Member 1 explains the problem and requirements.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Member 2 explains the technology stack.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Member 2 explains the architecture.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Member 2 performs the live generation demo.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6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Both members explain output and future enhancements.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Both members answer questions.</w:t>
            </w:r>
          </w:p>
        </w:tc>
      </w:tr>
    </w:tbl>
    <w:p/>
    <w:p>
      <w:pPr>
        <w:pStyle w:val="Heading1"/>
      </w:pPr>
      <w:r>
        <w:t>Preparation Guidelines</w:t>
      </w:r>
    </w:p>
    <w:p>
      <w:pPr>
        <w:pStyle w:val="ListBullet"/>
        <w:spacing w:after="60"/>
      </w:pPr>
      <w:r>
        <w:t>Each team member should understand the complete project workflow.</w:t>
      </w:r>
    </w:p>
    <w:p>
      <w:pPr>
        <w:pStyle w:val="ListBullet"/>
        <w:spacing w:after="60"/>
      </w:pPr>
      <w:r>
        <w:t>Keep the demo input and output ready.</w:t>
      </w:r>
    </w:p>
    <w:p>
      <w:pPr>
        <w:pStyle w:val="ListBullet"/>
        <w:spacing w:after="60"/>
      </w:pPr>
      <w:r>
        <w:t>Rehearse transitions between speakers.</w:t>
      </w:r>
    </w:p>
    <w:p>
      <w:pPr>
        <w:pStyle w:val="ListBullet"/>
        <w:spacing w:after="60"/>
      </w:pPr>
      <w:r>
        <w:t>Be prepared to explain the purpose of each major module.</w:t>
      </w:r>
    </w:p>
    <w:p>
      <w:pPr>
        <w:pStyle w:val="ListBullet"/>
        <w:spacing w:after="60"/>
      </w:pPr>
      <w:r>
        <w:t>Keep a backup sample comic for demonstration.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