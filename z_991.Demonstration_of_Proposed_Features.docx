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Demonstration of Proposed Features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8. Project Demonstration</w:t>
      </w:r>
    </w:p>
    <w:p/>
    <w:p>
      <w:pPr>
        <w:pStyle w:val="Heading1"/>
      </w:pPr>
      <w:r>
        <w:t>Live Demonstration Scenario</w:t>
      </w:r>
    </w:p>
    <w:p>
      <w:r>
        <w:t>A sample story prompt is used to demonstrate the complete ComicCraft workflow.</w:t>
      </w:r>
    </w:p>
    <w:p>
      <w:pPr>
        <w:pStyle w:val="Heading2"/>
      </w:pPr>
      <w:r>
        <w:t>Sample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Field</w:t>
            </w:r>
          </w:p>
        </w:tc>
        <w:tc>
          <w:tcPr>
            <w:tcW w:type="dxa" w:w="6912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Sample 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Story Prompt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 brave fox exploring an enchanted forest.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Character 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Setting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Forest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Story Tone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Dramatic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Art Style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Comic Book</w:t>
            </w:r>
          </w:p>
        </w:tc>
      </w:tr>
    </w:tbl>
    <w:p/>
    <w:p>
      <w:pPr>
        <w:pStyle w:val="Heading1"/>
      </w:pPr>
      <w:r>
        <w:t>Demonstration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Step</w:t>
            </w:r>
          </w:p>
        </w:tc>
        <w:tc>
          <w:tcPr>
            <w:tcW w:type="dxa" w:w="892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Process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Open the ComicCraft homepage.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Enter the story prompt.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Enter the main character name.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Select the setting, tone and art style.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Click Generate Comic.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6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Show the generated comic panels with images and text.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Review the scene description, captions, narration and dialogue.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8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Click Download Your Comic as PDF.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9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Open the generated PDF and show the final comic.</w:t>
            </w:r>
          </w:p>
        </w:tc>
      </w:tr>
    </w:tbl>
    <w:p/>
    <w:p>
      <w:pPr>
        <w:pStyle w:val="Heading1"/>
      </w:pPr>
      <w:r>
        <w:t>What to Explain During Demo</w:t>
      </w:r>
    </w:p>
    <w:p>
      <w:pPr>
        <w:pStyle w:val="ListBullet"/>
        <w:spacing w:after="60"/>
      </w:pPr>
      <w:r>
        <w:t>How the user input reaches FastAPI.</w:t>
      </w:r>
    </w:p>
    <w:p>
      <w:pPr>
        <w:pStyle w:val="ListBullet"/>
        <w:spacing w:after="60"/>
      </w:pPr>
      <w:r>
        <w:t>How the outline and story are generated.</w:t>
      </w:r>
    </w:p>
    <w:p>
      <w:pPr>
        <w:pStyle w:val="ListBullet"/>
        <w:spacing w:after="60"/>
      </w:pPr>
      <w:r>
        <w:t>How panel images are produced.</w:t>
      </w:r>
    </w:p>
    <w:p>
      <w:pPr>
        <w:pStyle w:val="ListBullet"/>
        <w:spacing w:after="60"/>
      </w:pPr>
      <w:r>
        <w:t>How the final layout is created.</w:t>
      </w:r>
    </w:p>
    <w:p>
      <w:pPr>
        <w:pStyle w:val="ListBullet"/>
        <w:spacing w:after="60"/>
      </w:pPr>
      <w:r>
        <w:t>How the PDF export works.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